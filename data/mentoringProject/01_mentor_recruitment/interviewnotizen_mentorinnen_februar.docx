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Interviewnotizen – Bewerbungsgespräche Mentor:innen (Februar 2026)</w:t>
      </w:r>
    </w:p>
    <w:p>
      <w:r>
        <w:t>Loses Protokoll, Sabine Hartmann + Jonas Reimann, Räume Jugendzentrum Kiezoase und online.</w:t>
      </w:r>
    </w:p>
    <w:p>
      <w:r>
        <w:t>Nicht abschließend sortiert, teils Stichpunkte.</w:t>
      </w:r>
    </w:p>
    <w:p/>
    <w:p>
      <w:r>
        <w:rPr>
          <w:b/>
        </w:rPr>
        <w:t>Aylin Nowak (B019)</w:t>
      </w:r>
    </w:p>
    <w:p>
      <w:r>
        <w:t>Aylin bringt bereits Erfahrung aus einem anderen Mentoring-Projekt mit, keine weiteren Bedenken.</w:t>
      </w:r>
    </w:p>
    <w:p/>
    <w:p>
      <w:r>
        <w:rPr>
          <w:b/>
        </w:rPr>
        <w:t>Talia Dogan (B061)</w:t>
      </w:r>
    </w:p>
    <w:p>
      <w:r>
        <w:t>Kurzes, aber gutes Gespräch. Zitat: "Ich glaube, jeder Jugendliche verdient jemanden, der zuhört." - wirkt ehrlich.</w:t>
      </w:r>
    </w:p>
    <w:p/>
    <w:p>
      <w:r>
        <w:rPr>
          <w:b/>
        </w:rPr>
        <w:t>Julian Koch (B054)</w:t>
      </w:r>
    </w:p>
    <w:p>
      <w:r>
        <w:t>Julian bringt bereits Erfahrung aus einem anderen Mentoring-Projekt mit, keine weiteren Bedenken.</w:t>
      </w:r>
    </w:p>
    <w:p/>
    <w:p>
      <w:r>
        <w:rPr>
          <w:b/>
        </w:rPr>
        <w:t>Moritz Zimmermann (B014)</w:t>
      </w:r>
    </w:p>
    <w:p>
      <w:r>
        <w:t>Moritz bringt bereits Erfahrung aus einem anderen Mentoring-Projekt mit, keine weiteren Bedenken.</w:t>
      </w:r>
    </w:p>
    <w:p/>
    <w:p>
      <w:r>
        <w:rPr>
          <w:b/>
        </w:rPr>
        <w:t>Melek Schneider (B034)</w:t>
      </w:r>
    </w:p>
    <w:p>
      <w:r>
        <w:t>Ruhige, sympathische Person. Erzählt viel von früherer Arbeit (Übersetzerin). Wirkt, als suche sie vor allem selbst Anschluss - erwähnt zweimal, dass die Wochenenden 'sehr lang' seien.</w:t>
      </w:r>
    </w:p>
    <w:p/>
    <w:p>
      <w:r>
        <w:rPr>
          <w:b/>
        </w:rPr>
        <w:t>Meryem Lange (B001)</w:t>
      </w:r>
    </w:p>
    <w:p>
      <w:r>
        <w:t>Unklar, ob Meryem wirklich Zeit hat - Verfügbarkeit angegeben als 'flexibel', im Gespräch aber von Schichtarbeit gesprochen. Diskrepanz notieren.</w:t>
      </w:r>
    </w:p>
    <w:p/>
    <w:p>
      <w:r>
        <w:rPr>
          <w:b/>
        </w:rPr>
        <w:t>Melek Schuster (B031)</w:t>
      </w:r>
    </w:p>
    <w:p>
      <w:r>
        <w:t>Gespräch etwas holprig, Melek war unvorbereitet, konnte Motivation aber nachträglich gut erklären: "Ich glaube, jeder Jugendliche verdient jemanden, der zuhört."</w:t>
      </w:r>
    </w:p>
    <w:p/>
    <w:p>
      <w:r>
        <w:rPr>
          <w:b/>
        </w:rPr>
        <w:t>Rosemarie Ivanov (B046)</w:t>
      </w:r>
    </w:p>
    <w:p>
      <w:r>
        <w:t>Rosemarie Ivanov, Erzieherin, wirkt motiviert, klare Kommunikation. Führungszeugnis: beantragt.</w:t>
      </w:r>
    </w:p>
    <w:p/>
    <w:p>
      <w:r>
        <w:rPr>
          <w:b/>
        </w:rPr>
        <w:t>Serkan Kilic (B028)</w:t>
      </w:r>
    </w:p>
    <w:p>
      <w:r>
        <w:t>Gespräch etwas holprig, Serkan war unvorbereitet, konnte Motivation aber nachträglich gut erklären: "Ich interessiere mich für Bildungsgerechtigkeit und möchte praktisch helfen."</w:t>
      </w:r>
    </w:p>
    <w:p/>
    <w:p>
      <w:r>
        <w:rPr>
          <w:b/>
        </w:rPr>
        <w:t>Hans Andrade (B013)</w:t>
      </w:r>
    </w:p>
    <w:p>
      <w:r>
        <w:t>Kurzes, aber gutes Gespräch. Zitat: "Seit der Rente suche ich eine sinnvolle Aufgabe mit Kontakt zu jungen Menschen." - wirkt ehrlich.</w:t>
      </w:r>
    </w:p>
    <w:p/>
    <w:p>
      <w:r>
        <w:rPr>
          <w:b/>
        </w:rPr>
        <w:t>Ibrahim Marino (B030)</w:t>
      </w:r>
    </w:p>
    <w:p>
      <w:r>
        <w:t>Ibrahim bringt bereits Erfahrung aus einem anderen Mentoring-Projekt mit, keine weiteren Bedenken.</w:t>
      </w:r>
    </w:p>
    <w:p/>
    <w:p>
      <w:r>
        <w:rPr>
          <w:b/>
        </w:rPr>
        <w:t>Paul Klein (B025)</w:t>
      </w:r>
    </w:p>
    <w:p>
      <w:r>
        <w:t>Paul bringt bereits Erfahrung aus einem anderen Mentoring-Projekt mit, keine weiteren Bedenken.</w:t>
      </w:r>
    </w:p>
    <w:p/>
    <w:p>
      <w:r>
        <w:rPr>
          <w:b/>
        </w:rPr>
        <w:t>Erik Schmidt (B042)</w:t>
      </w:r>
    </w:p>
    <w:p>
      <w:r>
        <w:t>Kurzes, aber gutes Gespräch. Zitat: "Ich glaube, jeder Jugendliche verdient jemanden, der zuhört." - wirkt ehrlich.</w:t>
      </w:r>
    </w:p>
    <w:p/>
    <w:p>
      <w:r>
        <w:rPr>
          <w:b/>
        </w:rPr>
        <w:t>David Lorenz (B011)</w:t>
      </w:r>
    </w:p>
    <w:p>
      <w:r>
        <w:t>Gespräch etwas holprig, David war unvorbereitet, konnte Motivation aber nachträglich gut erklären: "Ein Kollege hat mir davon erzählt, klang spannend."</w:t>
      </w:r>
    </w:p>
    <w:p/>
    <w:p>
      <w:r>
        <w:rPr>
          <w:b/>
        </w:rPr>
        <w:t>Yasmin Osei (B012)</w:t>
      </w:r>
    </w:p>
    <w:p>
      <w:r>
        <w:t>Yasmin Osei, Verwaltungsangestellter, wirkt motiviert, klare Kommunikation. Führungszeugnis: eingereicht.</w:t>
      </w:r>
    </w:p>
    <w:p/>
    <w:p>
      <w:r>
        <w:t>Nachtrag (undatiert):</w:t>
      </w:r>
    </w:p>
    <w:p>
      <w:r>
        <w:t>Zu B014: im Erstgespräch als 'sehr zuverlässig' vermerkt, laut Telefonnotiz von letzter Woche jedoch zweimal kurzfristig abgesagt. Bitte im Auswahlgespräch ansprechen.</w:t>
      </w:r>
    </w:p>
    <w:p/>
    <w:p>
      <w:r>
        <w:t>Allgemeiner Eindruck (Sabine, Zwischenstand):</w:t>
      </w:r>
    </w:p>
    <w:p>
      <w:r>
        <w:t>Auffällig viele ältere Bewerber:innen erwähnen von sich aus, dass sie nach der Verrentung wieder unter Leute wollen und sich eine feste Struktur wünschen. Sollten wir evtl. im Onboarding aufgreifen. Bei ein paar Bewerbungen ist die zeitliche Verfügbarkeit unklar bzw. widersprüchlich zur Bewerbung - vor Zusage nochmal telefonisch klären.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